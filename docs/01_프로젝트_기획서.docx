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지게차 AI 기술지원(AI Field 기술지원) 플랫폼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김봉수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지게차 제조사의 현장 기술지원(PS, Product Support) 관련 업무 — 제출 문서의 "우리 회사는 지게차 제조업이고, 우리는 일선 현장에서 정비사가 … 문의하는 기술적 지원 요청 사항에 대응" 표현 기준. 화면 설계서 푸터에 HD Hyundai XiteSolution 표기가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수집·디지털화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>제출물은 같은 과제의 두 버전입니다(2026-09-08 초안 2건, 2026-09-28 보완 4건). 하나의 과제로 통합해 정리했으며, 필드명·화면 구성은 최신본(09-28 DB.xlsx, 화면구성.xlsx, Flowchart.xlsx)을 기준으로 삼았습니다.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 세계 일선 현장의 정비사가 지게차 하자를 수리하기 전에 본사에 기술 문의를 보내며, 이에 대응하는 데 많은 인원이 필요합니다.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현장 기술 문의의 대부분은 정비 매뉴얼에서 답을 찾을 수 있지만, 현장 작업 환경상 정비사가 매뉴얼(종이·PDF)을 쉽게 확인하기 어렵습니다.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국가·작업자마다 부품 용어와 하자 현상을 다르게 표현해, 본사 기술지원팀과의 소통이 지연됩니다.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수리 완료 뒤의 조치 결과와 현장 사진·영상이 기록되지 않고 흩어져, 정비 매뉴얼·교육교재·품질 개선에 되먹임되지 못합니다.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기술 보안상 현장에 제공하는 정보는 해당 문의에 한한 단편적 정보여야 하며, 매뉴얼 전체가 대량으로 배포되는 것은 제한해야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현장 문의를 일정한 형식으로 접수하고, 정비 매뉴얼을 근거로 AI가 1차 답변을 자동 제공합니다.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AI로 해결되지 않는 건은 PS 담당자에게 넘기고(메일 통보), PS 담당자의 보완 자료는 다시 AI 소스(NotebookLM 등)에 등록해 답변 품질을 높입니다.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문의·회신·후속 요청·조치 결과를 하나의 기준번호(ref_no)로 묶어 DB화하고, 정비 매뉴얼 반영·기술회보 발행·교육교재 제작·품질 개선에 활용합니다.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제출 PRD(Gemini 작성본)에 적힌 목표치: PS 담당자 리소스 30% 이상 절감, 현장 정비 데이터 100% 디지털화, AI 답변 응답 3초 이내. 이 수치는 생성형 AI가 작성한 문서에 들어 있던 값이므로 수강생 확인이 필요합니다(10장).</w:t>
      </w:r>
    </w:p>
    <w:p>
      <w:r>
        <w:rPr>
          <w:rFonts w:ascii="맑은 고딕" w:hAnsi="맑은 고딕" w:eastAsia="맑은 고딕"/>
          <w:b/>
          <w:sz w:val="21"/>
        </w:rPr>
        <w:t>1차 개발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수강생이 설계한 화면(기술지원 1·2·3, 조회, 상세조회, 소스 등록, 접속 Log)과 DB 필드 정의를 그대로 따르는 </w:t>
      </w:r>
      <w:r>
        <w:rPr>
          <w:rFonts w:ascii="맑은 고딕" w:hAnsi="맑은 고딕" w:eastAsia="맑은 고딕"/>
          <w:b/>
          <w:sz w:val="21"/>
        </w:rPr>
        <w:t>브라우저용 기술지원 접수·조회 웹 도구</w:t>
      </w:r>
      <w:r>
        <w:rPr>
          <w:rFonts w:ascii="맑은 고딕" w:hAnsi="맑은 고딕" w:eastAsia="맑은 고딕"/>
          <w:sz w:val="21"/>
        </w:rPr>
        <w:t>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모델별 매뉴얼 소스(NotebookLM 노트북 또는 Dify 지식베이스)와 연결해, 접수 내용에서 AI가 제목(r_title)·요약(req_summary)·회신(reply_content)·근거(ref_info)를 생성하는 흐름을 시연 가능한 수준으로 구현합니다.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정비 매뉴얼(모델별)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PDF(추정)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규모 미제출 — 소스등록 시트에 model ↔ notebook_name 대응표 틀만 있음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사내 기술 자료, 보안 등급 높음. 전체 열람·다운로드 제한 요구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기술지원 등록(Main Data)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ref_no, status, reg_date, reg_id, model, serial_no, o_hour, type_cd, system_cat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운영 시 발생 건마다 1행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serial_no(호기)·가동시간 포함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ref_no, s_turn, reg_date, reg_id, phenomenon, requirement, s_image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동일 건 재접수 시 s_turn 증가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s_image는 파일명을 'ref_no_일련번호'로 저장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ref_no, r_turn, r_reply_date, r_title, req_summary, reply_content, ref_info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회신마다 1행, r_turn 증가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r_title·req_summary·reply_content는 AI 생성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Reference Data(09-08 초안)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primary_id, ref_no, seq, ref_info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근거가 여러 개면 행을 나눔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근거 매뉴얼명·페이지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사용자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reg_id, req_name, e_mail, phone, password, country_cd, dealer, join_date, user_type(USER/ADMIN, 기본 USER), territory_cd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회원 수 미제출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개인정보(이메일·전화). 비밀번호는 평문 저장 금지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접속 Log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 — reg_id, login_date, logout_date (+화면에 login 유지 시간)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로그인마다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보안 감사용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코드값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type_cd 3종: Troubleshooting(고장진단)·Maintenance(유지보수)·Specification(제원) / system_cat 8종: Transmission·Engine·Electric·Hydraulic·Drive Axle·Steering Axle·Cabin·HVAC / status 3종: Submitted(접수, 빨강)·Answered(회신, 파랑)·Completed(종료, 검정) / territory_cd: 경기·경남·전라·충청·강원·Direct Sales·Europe·North America·South America·Middle East·Africa·Asia·Oceania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고정 코드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예시 문의 1건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화면 설계 예시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 30BRP-X, 호기 UNFCFB18CF0000452, 가동시간 1234.5, 현상 "클러스터에 에러코드 219, Stepper mot Mism 이라고 뜨며 스티어링 휠이 잠긴 상태임."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실제 문의·회신 데이터셋은 미제출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sz w:val="21"/>
        </w:rPr>
        <w:t>제출 Flowchart(정비사 · AI · PS팀 3개 레인)를 정리하면 다음과 같습니다.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A[정비사 로그인] --&gt; B[기술지원 요청 등록&lt;br/&gt;모델·호기·가동시간·유형·구분·현상·요청사항·사진]</w:t>
        <w:br/>
        <w:t xml:space="preserve">  B --&gt; C{중복 검토&lt;br/&gt;기 등록 건?}</w:t>
        <w:br/>
        <w:t xml:space="preserve">  C -- 신규 --&gt; D[AI 회신 요청 접수&lt;br/&gt;모델별 매뉴얼 소스 검색]</w:t>
        <w:br/>
        <w:t xml:space="preserve">  C -- 후속 요청 --&gt; D</w:t>
        <w:br/>
        <w:t xml:space="preserve">  D --&gt; E[AI 회신&lt;br/&gt;제목·요약·회신·근거 페이지]</w:t>
        <w:br/>
        <w:t xml:space="preserve">  E --&gt; F[정비사 기술지원 조회&lt;br/&gt;내용 검토]</w:t>
        <w:br/>
        <w:t xml:space="preserve">  F -- 해결 --&gt; G[종료 Completed]</w:t>
        <w:br/>
        <w:t xml:space="preserve">  F -- 후속 요청 --&gt; B</w:t>
        <w:br/>
        <w:t xml:space="preserve">  D -- AI 답변 불가 --&gt; H[PS팀 Mail 통보]</w:t>
        <w:br/>
        <w:t xml:space="preserve">  H --&gt; I[PS 내용 검토·보완 자료 작성]</w:t>
        <w:br/>
        <w:t xml:space="preserve">  I --&gt; J[보완 자료 소스 등록]</w:t>
        <w:br/>
        <w:t xml:space="preserve">  J --&gt; D</w:t>
        <w:br/>
        <w:t xml:space="preserve">  G --&gt; K[(문의·회신 DB&lt;br/&gt;모델·유형·구분별 분석)]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수집</w:t>
      </w:r>
      <w:r>
        <w:rPr>
          <w:rFonts w:ascii="맑은 고딕" w:hAnsi="맑은 고딕" w:eastAsia="맑은 고딕"/>
          <w:sz w:val="21"/>
        </w:rPr>
        <w:t>: 정비사가 정해진 양식(드롭다운 중심)으로 문의를 등록하고 사진·영상을 첨부합니다. 모델은 소스등록에 있는 모델만 입력 가능하며, 없으면 팝업으로 안내합니다.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정리</w:t>
      </w:r>
      <w:r>
        <w:rPr>
          <w:rFonts w:ascii="맑은 고딕" w:hAnsi="맑은 고딕" w:eastAsia="맑은 고딕"/>
          <w:sz w:val="21"/>
        </w:rPr>
        <w:t>: 기준번호(yyyymmddnnnn 형식)로 문의·회신·첨부를 묶고, 상태를 색으로 구분합니다.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분석·AI</w:t>
      </w:r>
      <w:r>
        <w:rPr>
          <w:rFonts w:ascii="맑은 고딕" w:hAnsi="맑은 고딕" w:eastAsia="맑은 고딕"/>
          <w:sz w:val="21"/>
        </w:rPr>
        <w:t>: 모델별 매뉴얼 소스에서 AI가 답변과 근거(매뉴얼명·페이지)를 생성합니다. 답할 수 없으면 관리자에게 메일로 넘깁니다.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정비사용 회신 화면, 관리자용 조회·통계, 매뉴얼·교육교재 개선용 누적 DB.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로그인·언어 선택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ID/비밀번호 로그인, 한글/영어 전환. 권한 USER/ADMIN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기술지원 등록(기술지원1)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모델·호기·가동시간·유형·구분·현상·요청사항 입력, 사진/영상 첨부, 제출 시 ref_no 자동 부여, 상태 Submitted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 입력 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소스등록에 없는 모델이면 팝업 안내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후속 요청(기술지원2·3)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최근 1달간 본인 등록 건 목록 팝업 → 선택 시 기존 내용을 불러와 수정·재제출, s_turn 증가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1차 회신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매뉴얼 소스를 근거로 r_title·req_summary·reply_content·ref_info 생성, 상태 Answered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MVP(시연 수준)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근거 페이지 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ref_info 클릭 시 해당 매뉴얼 페이지를 PDF 뷰어로 표시, 이전/다음 페이지 이동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기술지원 조회(User)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등록일 기간·모델로 검색, 목록 더블클릭 시 상세조회(요청 사항과 AI 답변 정리, 추가 요청 버튼)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기술지원 조회(Admin)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등록일 기간·모델·딜러·분류·고장 유형 검색, 접수 횟수·딜러·회신 내용 열 추가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답변 불가 시 관리자 메일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AI가 판단해 답할 수 없는 건을 PS 담당자에게 메일 통보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소스 등록(Admin)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model·notebook_name 입력 + 매뉴얼/보완 자료 파일 업로드. 상세조회에서 넘어오면 기준 정보 자동 입력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접속 Log(Admin)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로그인 일자 기간·사용자·딜러로 검색, 로그인 유지 시간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조치 결과 등록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수리 완료 후 최종 조치 내용·완료 사진 등록(PRD에서는 미등록 시 신규 문의 제한 제안)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용어 → 표준 용어 사전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국가·현장 비표준어를 본사 표준 부품명·증상으로 매칭, 관리자 사전 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통계 대시보드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모델·호기·가동시간·구분별 다빈도 문의, AI 1차 해결률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보안 강화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사번·시간 워터마크, 매뉴얼 전체 다운로드 차단(발췌 페이지만 표시). 모바일 캡처 방지는 네이티브 앱 영역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음성 입력(STT)·다국어 번역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현상 입력 음성 지원, 다국어 문의 번역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기술지원 접수·조회 웹 도구(정비사 화면 + 관리자 화면) 프로토타입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수강생 DB 필드 정의를 반영한 데이터 스키마와 샘플 데이터(CSV/JSON)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모델별 매뉴얼 RAG 지식베이스(Dify 또는 NotebookLM) 1개 이상과 답변 프롬프트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답변 불가 건 메일 통보 자동화 시나리오(Make)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누적 문의·회신 DB 내보내기(엑셀/CSV) — 매뉴얼 개선·교육교재 기초 자료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개발 구성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문의 구조화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입력 양식·코드값(type_cd·system_cat·status) 정의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매뉴얼 RAG 답변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Dify 클라우드, NotebookLM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지식베이스. 웹 도구는 Dify API(또는 수동 연결)로 질의 (가정)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사진·도면·매뉴얼 PDF 정보화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멀티모달(OCR·도면)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스캔 매뉴얼 텍스트화, 근거 페이지 추출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메일 통보·시트 적재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Make(Sheets·Gmail·OpenAI)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접수 → Google Sheets 기록, AI 답변 불가 시 Gmail 발송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문의 DB 분석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모델·구분·가동시간별 집계, 다빈도 현상 분석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웹 도구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설치 없이 브라우저에서 도는 정적 웹 앱(HTML/JS). 1단계는 브라우저 저장소 + CSV 내보내기, 2단계부터 서버 저장소(Google Sheets 또는 DB) 연결 (가정)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제출 PRD는 모바일 네이티브 앱(캡처 차단, 1인 1기기 인증, Push 알림)을 전제로 하지만, 1차 개발은 모바일 브라우저에서 쓰는 반응형 웹으로 시작하는 것을 제안합니다. 네이티브 전용 기능은 3단계로 미룹니다.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UI 가이드(PRD): 기본 글자 16pt 이상, 주요 버튼 화면 하단 크게 배치, 채팅 버블형 대화 UI, 50~60대 작업자 친화.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>제출된 DB 필드 정의·코드값·화면 설계(10개 시트)·예시 문의 1건만으로 만들 수 있는 범위입니다.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화면구성.xlsx의 화면을 그대로 옮긴 정적 웹 앱: 접속화면(언어·로그인), 기술지원1(신규 등록), 기술지원2·3(후속 요청), 조회_User·상세조회_User, 조회_Admin·상세조회_Admin, 소스등록, 접속Log.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DB.xlsx 필드명(ref_no, s_turn, r_turn, o_hour 등)을 그대로 쓰는 데이터 구조, ref_no 자동 채번(yyyymmddnnnn), 상태 색 구분, 소스등록 모델 검증 팝업, 1달간 등록 건 팝업.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브라우저 저장 + CSV/엑셀 내보내기(서버 없음), 예시 데이터(30BRP-X, 에러코드 219)로 흐름 시연.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회신 칸: 접수 내용으로 제목·요약·회신 초안을 만들 프롬프트를 자동 생성해 주고, NotebookLM/Dify 답변을 붙여 넣어 저장하는 반자동 방식.</w:t>
      </w:r>
    </w:p>
    <w:p>
      <w:r>
        <w:rPr>
          <w:rFonts w:ascii="맑은 고딕" w:hAnsi="맑은 고딕" w:eastAsia="맑은 고딕"/>
          <w:b/>
          <w:sz w:val="21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매뉴얼 PDF 1개 모델로 Dify 지식베이스 구성, 웹 도구에서 API로 자동 회신·근거 페이지(ref_info) 생성.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ref_info 클릭 시 해당 페이지만 PDF 뷰어로 표시(이전/다음 이동), 전체 다운로드 차단.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Make로 Google Sheets 적재 + AI 답변 불가 건 PS 메일 통보, PS 보완 자료 소스 등록 흐름.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로그인(사용자·권한·딜러·territory), 접속 Log 기록.</w:t>
      </w:r>
    </w:p>
    <w:p>
      <w:r>
        <w:rPr>
          <w:rFonts w:ascii="맑은 고딕" w:hAnsi="맑은 고딕" w:eastAsia="맑은 고딕"/>
          <w:b/>
          <w:sz w:val="21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조치 결과 등록(Closed-Loop), 현장 용어 사전, 다국어·STT.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통계 대시보드(모델·가동시간·구분별 다빈도, AI 1차 해결률).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워터마크·캡처 방지·1인 1기기 인증 등 보안 강화(네이티브 앱 여부 판단), 가동시간 기반 예방정비 알림.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매뉴얼로 답할 수 있는 단순·반복 문의를 AI가 먼저 처리해 PS 담당자가 어려운 건에 집중할 수 있습니다(제출 PRD 목표: PS 담당자 리소스 30% 이상 절감 — 확인 필요).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현장 정비사가 기다리지 않고 답을 받아 장비 다운타임과 수리 시간(MTTR)을 줄일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문의·회신·첨부가 기준번호로 묶여 쌓이므로, 모델·구분별 다빈도 하자를 파악해 정비 매뉴얼 개정·기술회보·교육교재에 반영할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 전체가 아닌 관련 페이지만 보여 주므로 기술 자료 유출 위험을 줄입니다.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PS 담당자의 보완 답변이 소스로 다시 등록되어 AI 답변 품질이 계속 좋아지는 구조가 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매뉴얼 소스</w:t>
      </w:r>
      <w:r>
        <w:rPr>
          <w:rFonts w:ascii="맑은 고딕" w:hAnsi="맑은 고딕" w:eastAsia="맑은 고딕"/>
          <w:sz w:val="21"/>
        </w:rPr>
        <w:t>: 1차 시범 대상 모델(예: 30BRP-X)과 해당 정비 매뉴얼 PDF를 제공받을 수 있는지, 외부 클라우드(Dify·NotebookLM)에 올려도 되는 보안 등급인지.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실제 문의 샘플</w:t>
      </w:r>
      <w:r>
        <w:rPr>
          <w:rFonts w:ascii="맑은 고딕" w:hAnsi="맑은 고딕" w:eastAsia="맑은 고딕"/>
          <w:sz w:val="21"/>
        </w:rPr>
        <w:t>: 과거 기술지원 문의·회신 이력(엑셀·메일 등)을 익명화해 수십 건 받을 수 있는지. 현재는 예시 1건뿐입니다.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목표 수치 출처</w:t>
      </w:r>
      <w:r>
        <w:rPr>
          <w:rFonts w:ascii="맑은 고딕" w:hAnsi="맑은 고딕" w:eastAsia="맑은 고딕"/>
          <w:sz w:val="21"/>
        </w:rPr>
        <w:t>: PRD의 "30% 이상 절감", "100% 디지털화", "3초 이내"는 생성형 AI 문서에 들어간 값입니다. 실제 목표로 쓸지, 현재 문의 건수·PS 인원 등 기준값이 있는지.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사용자 범위</w:t>
      </w:r>
      <w:r>
        <w:rPr>
          <w:rFonts w:ascii="맑은 고딕" w:hAnsi="맑은 고딕" w:eastAsia="맑은 고딕"/>
          <w:sz w:val="21"/>
        </w:rPr>
        <w:t>: 1차 사용자가 국내 딜러(경기·경남 등)인지 해외 법인까지인지, 언어는 한글/영어 2종으로 충분한지.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필드 확정</w:t>
      </w:r>
      <w:r>
        <w:rPr>
          <w:rFonts w:ascii="맑은 고딕" w:hAnsi="맑은 고딕" w:eastAsia="맑은 고딕"/>
          <w:sz w:val="21"/>
        </w:rPr>
        <w:t>: 09-08 초안(primary_id·Image O/X·Reference Data 시트)과 09-28 최신본(serial_no·o_hour 추가, 문의/회신 분리) 중 최신본 기준으로 가도 되는지. type_cd 오타 "Specificatio" → "Specification"으로 통일해도 되는지.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조치 결과</w:t>
      </w:r>
      <w:r>
        <w:rPr>
          <w:rFonts w:ascii="맑은 고딕" w:hAnsi="맑은 고딕" w:eastAsia="맑은 고딕"/>
          <w:sz w:val="21"/>
        </w:rPr>
        <w:t>: 수강생 원 요구(01 문서 프롬프트)에는 수리 완료 후 결과 등록이 있으나 최신 DB에는 조치 결과 필드가 없습니다. 추가할 필드(조치 내용, 완료 사진, 완료일 등)를 확정해야 합니다.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첨부 제한</w:t>
      </w:r>
      <w:r>
        <w:rPr>
          <w:rFonts w:ascii="맑은 고딕" w:hAnsi="맑은 고딕" w:eastAsia="맑은 고딕"/>
          <w:sz w:val="21"/>
        </w:rPr>
        <w:t>: PRD의 "사진 최대 5장/영상 1분" 제한을 그대로 적용할지.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로그인 방식</w:t>
      </w:r>
      <w:r>
        <w:rPr>
          <w:rFonts w:ascii="맑은 고딕" w:hAnsi="맑은 고딕" w:eastAsia="맑은 고딕"/>
          <w:sz w:val="21"/>
        </w:rPr>
        <w:t>: 사번 기반인지, 딜러별 발급 ID인지. 기존 사내 계정 연동이 필요한지.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PS 메일 수신자</w:t>
      </w:r>
      <w:r>
        <w:rPr>
          <w:rFonts w:ascii="맑은 고딕" w:hAnsi="맑은 고딕" w:eastAsia="맑은 고딕"/>
          <w:sz w:val="21"/>
        </w:rPr>
        <w:t>: 통보 대상 메일 주소·담당자 배정 규칙(모델별·지역별 등).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Flowchart.xlsx</w:t>
      </w:r>
      <w:r>
        <w:rPr>
          <w:rFonts w:ascii="맑은 고딕" w:hAnsi="맑은 고딕" w:eastAsia="맑은 고딕"/>
          <w:sz w:val="21"/>
        </w:rPr>
        <w:t>: 도형 텍스트만 추출해 흐름을 재구성했습니다. 화살표 연결 순서가 4장 그림과 맞는지 확인이 필요합니다.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화면구성.xlsx 푸터의 회사 주소·대표전화·사업자번호는 설계 시안용으로 넣은 것으로 보이며, 실제 도구에 표기할지 확인이 필요합니다.</w:t>
      </w:r>
    </w:p>
    <w:p>
      <w:r>
        <w:rPr>
          <w:rFonts w:ascii="맑은 고딕" w:hAnsi="맑은 고딕" w:eastAsia="맑은 고딕"/>
          <w:sz w:val="21"/>
        </w:rPr>
        <w:t>(첨부 파일 6건은 모두 읽었으며, 읽지 못한 파일은 없습니다.)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게시물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제목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첨부 파일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2026-09-08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Field 지술지원 - 기획안(초안)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att/01_GEMINI____.docx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수강생이 Gemini에 입력한 요구사항 프롬프트(배경·수집 데이터·대상·필수 기능·보안 고려) + Gemini 생성 기획안·PRD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2026-09-08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Field 기술지원 - DB (초안)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att/02_DB.xlsx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 Structure·사용자 기준정보·Manual 기준정보·Log Data·Reference Data·필드 정의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기획안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att/03_GEMINI____.docx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Gemini 생성 기획안·PRD(요구사항 프롬프트 부분 제외, 본문은 1과 동일)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att/04_DB.xlsx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등록·문의·회신·사용자·소스등록·Log Data·필드 정의·화면 설계·기능 시트(최신본)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Flowchart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att/05_flow_Chart.xlsx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정비사·AI·PS팀 3개 레인 흐름도(도형 텍스트 추출)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화면구성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sz w:val="18"/>
              </w:rPr>
              <w:t>att/06_____.xlsx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접속화면·기술지원1~3·조회/상세조회(User·Admin)·소스등록·접속Log 10개 화면 설계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